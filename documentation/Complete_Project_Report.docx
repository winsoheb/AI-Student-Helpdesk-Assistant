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Student Helpdesk Assistant</w:t>
      </w:r>
    </w:p>
    <w:p>
      <w:pPr>
        <w:pStyle w:val="Heading1"/>
      </w:pPr>
      <w:r>
        <w:t>Academic Project Report</w:t>
      </w:r>
    </w:p>
    <w:p>
      <w:r>
        <w:t>Submitted by: [Student Name 1], [Student Name 2]</w:t>
      </w:r>
    </w:p>
    <w:p>
      <w:r>
        <w:t>Guide: [Guide Name]</w:t>
      </w:r>
    </w:p>
    <w:p>
      <w:pPr>
        <w:pStyle w:val="Heading1"/>
      </w:pPr>
      <w:r>
        <w:t>AI Student Helpdesk Assistant</w:t>
      </w:r>
    </w:p>
    <w:p>
      <w:r>
        <w:t>**Academic Project Report**</w:t>
      </w:r>
    </w:p>
    <w:p>
      <w:r>
        <w:t>Submitted in partial fulfillment of the requirements for the degree of</w:t>
      </w:r>
    </w:p>
    <w:p>
      <w:r>
        <w:t>[Degree Name] in [Department Name]</w:t>
      </w:r>
    </w:p>
    <w:p>
      <w:r>
        <w:t>Submitted By:</w:t>
      </w:r>
    </w:p>
    <w:p>
      <w:r>
        <w:t>- [Student Name 1] (Roll No: [Roll Number 1])</w:t>
      </w:r>
    </w:p>
    <w:p>
      <w:r>
        <w:t>- [Student Name 2] (Roll No: [Roll Number 2])</w:t>
      </w:r>
    </w:p>
    <w:p>
      <w:r>
        <w:t>Under the Guidance of:</w:t>
      </w:r>
    </w:p>
    <w:p>
      <w:r>
        <w:t>[Guide Name]</w:t>
      </w:r>
    </w:p>
    <w:p>
      <w:r>
        <w:t>[Guide Designation]</w:t>
      </w:r>
    </w:p>
    <w:p>
      <w:r>
        <w:t>[College Name]</w:t>
      </w:r>
    </w:p>
    <w:p>
      <w:r>
        <w:t>[Academic Year]</w:t>
      </w:r>
    </w:p>
    <w:p>
      <w:r>
        <w:t>---</w:t>
      </w:r>
    </w:p>
    <w:p>
      <w:pPr>
        <w:pStyle w:val="Heading2"/>
      </w:pPr>
      <w:r>
        <w:t>DECLARATION</w:t>
      </w:r>
    </w:p>
    <w:p>
      <w:r>
        <w:t>We hereby declare that the project entitled "AI Student Helpdesk Assistant" submitted to [College Name] is a record of an original work done by us under the guidance of [Guide Name].</w:t>
      </w:r>
    </w:p>
    <w:p>
      <w:pPr>
        <w:pStyle w:val="Heading2"/>
      </w:pPr>
      <w:r>
        <w:t>ACKNOWLEDGEMENT</w:t>
      </w:r>
    </w:p>
    <w:p>
      <w:r>
        <w:t>We express our sincere gratitude to [Guide Name] for their invaluable guidance.</w:t>
      </w:r>
    </w:p>
    <w:p>
      <w:pPr>
        <w:pStyle w:val="Heading2"/>
      </w:pPr>
      <w:r>
        <w:t>ABSTRACT</w:t>
      </w:r>
    </w:p>
    <w:p>
      <w:r>
        <w:t>The AI Student Helpdesk Assistant is a centralized academic management and self-service portal designed to streamline information retrieval in educational institutions. The system replaces manual enquiry processes with an intelligent Extractive QA Chatbot (built using TF-IDF and Cosine Similarity) that provides instant answers from college-uploaded documents (PDF/DOCX), alongside real-time updates on assignments, timetables, and announcements.</w:t>
      </w:r>
    </w:p>
    <w:p>
      <w:pPr>
        <w:pStyle w:val="Heading2"/>
      </w:pPr>
      <w:r>
        <w:t>Table of Contents</w:t>
      </w:r>
    </w:p>
    <w:p>
      <w:r>
        <w:t>1. Introduction</w:t>
      </w:r>
    </w:p>
    <w:p>
      <w:r>
        <w:t>2. Existing and Proposed System</w:t>
      </w:r>
    </w:p>
    <w:p>
      <w:r>
        <w:t>3. Requirement Analysis</w:t>
      </w:r>
    </w:p>
    <w:p>
      <w:r>
        <w:t>4. System Architecture</w:t>
      </w:r>
    </w:p>
    <w:p>
      <w:r>
        <w:t>5. Database Design</w:t>
      </w:r>
    </w:p>
    <w:p>
      <w:r>
        <w:t>6. System Modules</w:t>
      </w:r>
    </w:p>
    <w:p>
      <w:r>
        <w:t>7. AI Chatbot Implementation</w:t>
      </w:r>
    </w:p>
    <w:p>
      <w:r>
        <w:t>8. API Documentation</w:t>
      </w:r>
    </w:p>
    <w:p>
      <w:r>
        <w:t>9. Testing</w:t>
      </w:r>
    </w:p>
    <w:p>
      <w:r>
        <w:t>10.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